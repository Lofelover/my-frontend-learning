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3D3A8" w14:textId="77777777" w:rsidR="006D5CCE" w:rsidRPr="008D58B0" w:rsidRDefault="008D58B0">
      <w:pPr>
        <w:pStyle w:val="1"/>
        <w:rPr>
          <w:lang w:val="ru-RU"/>
        </w:rPr>
      </w:pPr>
      <w:r w:rsidRPr="008D58B0">
        <w:rPr>
          <w:lang w:val="ru-RU"/>
        </w:rPr>
        <w:t xml:space="preserve">14-дневный план перезапуска во </w:t>
      </w:r>
      <w:proofErr w:type="spellStart"/>
      <w:r w:rsidRPr="008D58B0">
        <w:rPr>
          <w:lang w:val="ru-RU"/>
        </w:rPr>
        <w:t>фронтенд</w:t>
      </w:r>
      <w:proofErr w:type="spellEnd"/>
      <w:r w:rsidRPr="008D58B0">
        <w:rPr>
          <w:lang w:val="ru-RU"/>
        </w:rPr>
        <w:t xml:space="preserve"> + рекомендации по энергии</w:t>
      </w:r>
    </w:p>
    <w:p w14:paraId="398B8E07" w14:textId="77777777" w:rsidR="006D5CCE" w:rsidRPr="008D58B0" w:rsidRDefault="008D58B0">
      <w:pPr>
        <w:pStyle w:val="21"/>
        <w:rPr>
          <w:highlight w:val="green"/>
          <w:lang w:val="ru-RU"/>
        </w:rPr>
      </w:pPr>
      <w:r w:rsidRPr="008D58B0">
        <w:rPr>
          <w:highlight w:val="green"/>
          <w:lang w:val="ru-RU"/>
        </w:rPr>
        <w:t xml:space="preserve">День 1 — </w:t>
      </w:r>
      <w:r w:rsidRPr="008D58B0">
        <w:rPr>
          <w:highlight w:val="green"/>
        </w:rPr>
        <w:t>HTML</w:t>
      </w:r>
      <w:r w:rsidRPr="008D58B0">
        <w:rPr>
          <w:highlight w:val="green"/>
          <w:lang w:val="ru-RU"/>
        </w:rPr>
        <w:t>-разогрев</w:t>
      </w:r>
    </w:p>
    <w:p w14:paraId="39D46CA6" w14:textId="77777777" w:rsidR="006D5CCE" w:rsidRPr="008D58B0" w:rsidRDefault="008D58B0">
      <w:pPr>
        <w:rPr>
          <w:lang w:val="ru-RU"/>
        </w:rPr>
      </w:pPr>
      <w:r w:rsidRPr="008D58B0">
        <w:rPr>
          <w:highlight w:val="green"/>
          <w:lang w:val="ru-RU"/>
        </w:rPr>
        <w:t>Создай простую страницу: заголовок, абзац, список, картинка и ссылка.</w:t>
      </w:r>
    </w:p>
    <w:p w14:paraId="2558E86F" w14:textId="77777777" w:rsidR="006D5CCE" w:rsidRPr="00F30AC8" w:rsidRDefault="008D58B0">
      <w:pPr>
        <w:pStyle w:val="21"/>
        <w:rPr>
          <w:highlight w:val="green"/>
          <w:lang w:val="ru-RU"/>
        </w:rPr>
      </w:pPr>
      <w:r w:rsidRPr="00F30AC8">
        <w:rPr>
          <w:highlight w:val="green"/>
          <w:lang w:val="ru-RU"/>
        </w:rPr>
        <w:t xml:space="preserve">День 2 — Лёгкий </w:t>
      </w:r>
      <w:r w:rsidRPr="00F30AC8">
        <w:rPr>
          <w:highlight w:val="green"/>
        </w:rPr>
        <w:t>CSS</w:t>
      </w:r>
    </w:p>
    <w:p w14:paraId="5ED9B2C7" w14:textId="77777777" w:rsidR="006D5CCE" w:rsidRPr="008D58B0" w:rsidRDefault="008D58B0">
      <w:pPr>
        <w:rPr>
          <w:lang w:val="ru-RU"/>
        </w:rPr>
      </w:pPr>
      <w:r w:rsidRPr="00F30AC8">
        <w:rPr>
          <w:highlight w:val="green"/>
          <w:lang w:val="ru-RU"/>
        </w:rPr>
        <w:t>Добавь фон, шрифт, отступы, выравнивание, контейнер.</w:t>
      </w:r>
    </w:p>
    <w:p w14:paraId="60AC6EEE" w14:textId="77777777" w:rsidR="006D5CCE" w:rsidRPr="00680F90" w:rsidRDefault="008D58B0">
      <w:pPr>
        <w:pStyle w:val="21"/>
        <w:rPr>
          <w:highlight w:val="green"/>
          <w:lang w:val="ru-RU"/>
        </w:rPr>
      </w:pPr>
      <w:r w:rsidRPr="00680F90">
        <w:rPr>
          <w:highlight w:val="green"/>
          <w:lang w:val="ru-RU"/>
        </w:rPr>
        <w:t>День 3 — Карточка профиля</w:t>
      </w:r>
    </w:p>
    <w:p w14:paraId="52289D37" w14:textId="77777777" w:rsidR="006D5CCE" w:rsidRPr="008D58B0" w:rsidRDefault="008D58B0">
      <w:pPr>
        <w:rPr>
          <w:lang w:val="ru-RU"/>
        </w:rPr>
      </w:pPr>
      <w:r w:rsidRPr="00680F90">
        <w:rPr>
          <w:highlight w:val="green"/>
          <w:lang w:val="ru-RU"/>
        </w:rPr>
        <w:t xml:space="preserve">Контейнер, фото, имя, описание, кнопка, тень, закругления, </w:t>
      </w:r>
      <w:r w:rsidRPr="00680F90">
        <w:rPr>
          <w:highlight w:val="green"/>
        </w:rPr>
        <w:t>flex</w:t>
      </w:r>
      <w:r w:rsidRPr="00680F90">
        <w:rPr>
          <w:highlight w:val="green"/>
          <w:lang w:val="ru-RU"/>
        </w:rPr>
        <w:t>.</w:t>
      </w:r>
    </w:p>
    <w:p w14:paraId="7B243160" w14:textId="77777777" w:rsidR="006D5CCE" w:rsidRPr="002C0FAB" w:rsidRDefault="008D58B0">
      <w:pPr>
        <w:pStyle w:val="21"/>
        <w:rPr>
          <w:highlight w:val="green"/>
          <w:lang w:val="ru-RU"/>
        </w:rPr>
      </w:pPr>
      <w:r w:rsidRPr="002C0FAB">
        <w:rPr>
          <w:highlight w:val="green"/>
          <w:lang w:val="ru-RU"/>
        </w:rPr>
        <w:t xml:space="preserve">День 4 — </w:t>
      </w:r>
      <w:r w:rsidRPr="002C0FAB">
        <w:rPr>
          <w:highlight w:val="green"/>
        </w:rPr>
        <w:t>JS</w:t>
      </w:r>
      <w:r w:rsidRPr="002C0FAB">
        <w:rPr>
          <w:highlight w:val="green"/>
          <w:lang w:val="ru-RU"/>
        </w:rPr>
        <w:t xml:space="preserve"> основы</w:t>
      </w:r>
    </w:p>
    <w:p w14:paraId="36872D61" w14:textId="77777777" w:rsidR="006D5CCE" w:rsidRPr="008D58B0" w:rsidRDefault="008D58B0">
      <w:pPr>
        <w:rPr>
          <w:lang w:val="ru-RU"/>
        </w:rPr>
      </w:pPr>
      <w:r w:rsidRPr="002C0FAB">
        <w:rPr>
          <w:highlight w:val="green"/>
          <w:lang w:val="ru-RU"/>
        </w:rPr>
        <w:t>Переменные, функции, условие, вывод в консоль.</w:t>
      </w:r>
    </w:p>
    <w:p w14:paraId="7AE4C5AA" w14:textId="77777777" w:rsidR="006D5CCE" w:rsidRPr="00565DC0" w:rsidRDefault="008D58B0">
      <w:pPr>
        <w:pStyle w:val="21"/>
        <w:rPr>
          <w:highlight w:val="green"/>
          <w:lang w:val="ru-RU"/>
        </w:rPr>
      </w:pPr>
      <w:r w:rsidRPr="00565DC0">
        <w:rPr>
          <w:highlight w:val="green"/>
          <w:lang w:val="ru-RU"/>
        </w:rPr>
        <w:t>День 5 — Мини‑проект: Сумматор</w:t>
      </w:r>
    </w:p>
    <w:p w14:paraId="35800C62" w14:textId="77777777" w:rsidR="006D5CCE" w:rsidRPr="008D58B0" w:rsidRDefault="008D58B0">
      <w:pPr>
        <w:rPr>
          <w:lang w:val="ru-RU"/>
        </w:rPr>
      </w:pPr>
      <w:r w:rsidRPr="00565DC0">
        <w:rPr>
          <w:highlight w:val="green"/>
          <w:lang w:val="ru-RU"/>
        </w:rPr>
        <w:t xml:space="preserve">Два </w:t>
      </w:r>
      <w:r w:rsidRPr="00565DC0">
        <w:rPr>
          <w:highlight w:val="green"/>
        </w:rPr>
        <w:t>input</w:t>
      </w:r>
      <w:r w:rsidRPr="00565DC0">
        <w:rPr>
          <w:highlight w:val="green"/>
          <w:lang w:val="ru-RU"/>
        </w:rPr>
        <w:t>, кнопка, отображение результата.</w:t>
      </w:r>
    </w:p>
    <w:p w14:paraId="0C67EEBC" w14:textId="77777777" w:rsidR="006D5CCE" w:rsidRPr="00AE0A0F" w:rsidRDefault="008D58B0">
      <w:pPr>
        <w:pStyle w:val="21"/>
        <w:rPr>
          <w:highlight w:val="green"/>
          <w:lang w:val="ru-RU"/>
        </w:rPr>
      </w:pPr>
      <w:r w:rsidRPr="00AE0A0F">
        <w:rPr>
          <w:highlight w:val="green"/>
          <w:lang w:val="ru-RU"/>
        </w:rPr>
        <w:t xml:space="preserve">День 6 — </w:t>
      </w:r>
      <w:r w:rsidRPr="00AE0A0F">
        <w:rPr>
          <w:highlight w:val="green"/>
        </w:rPr>
        <w:t>Flexbox</w:t>
      </w:r>
      <w:r w:rsidRPr="00AE0A0F">
        <w:rPr>
          <w:highlight w:val="green"/>
          <w:lang w:val="ru-RU"/>
        </w:rPr>
        <w:t xml:space="preserve"> тренировка</w:t>
      </w:r>
    </w:p>
    <w:p w14:paraId="0A3E61B1" w14:textId="77777777" w:rsidR="006D5CCE" w:rsidRPr="008D58B0" w:rsidRDefault="008D58B0">
      <w:pPr>
        <w:rPr>
          <w:lang w:val="ru-RU"/>
        </w:rPr>
      </w:pPr>
      <w:r w:rsidRPr="00AE0A0F">
        <w:rPr>
          <w:highlight w:val="green"/>
          <w:lang w:val="ru-RU"/>
        </w:rPr>
        <w:t xml:space="preserve">Три карточки в ряду, выравнивание, </w:t>
      </w:r>
      <w:r w:rsidRPr="00AE0A0F">
        <w:rPr>
          <w:highlight w:val="green"/>
        </w:rPr>
        <w:t>gap</w:t>
      </w:r>
      <w:r w:rsidRPr="00AE0A0F">
        <w:rPr>
          <w:highlight w:val="green"/>
          <w:lang w:val="ru-RU"/>
        </w:rPr>
        <w:t>.</w:t>
      </w:r>
    </w:p>
    <w:p w14:paraId="16366A0B" w14:textId="77777777" w:rsidR="006D5CCE" w:rsidRPr="00113CCB" w:rsidRDefault="008D58B0">
      <w:pPr>
        <w:pStyle w:val="21"/>
        <w:rPr>
          <w:highlight w:val="green"/>
          <w:lang w:val="ru-RU"/>
        </w:rPr>
      </w:pPr>
      <w:r w:rsidRPr="00113CCB">
        <w:rPr>
          <w:highlight w:val="green"/>
          <w:lang w:val="ru-RU"/>
        </w:rPr>
        <w:t>День 7 — Мини‑</w:t>
      </w:r>
      <w:proofErr w:type="spellStart"/>
      <w:r w:rsidRPr="00113CCB">
        <w:rPr>
          <w:highlight w:val="green"/>
          <w:lang w:val="ru-RU"/>
        </w:rPr>
        <w:t>лендинг</w:t>
      </w:r>
      <w:proofErr w:type="spellEnd"/>
      <w:r w:rsidRPr="00113CCB">
        <w:rPr>
          <w:highlight w:val="green"/>
          <w:lang w:val="ru-RU"/>
        </w:rPr>
        <w:t xml:space="preserve"> (половина сайта)</w:t>
      </w:r>
    </w:p>
    <w:p w14:paraId="408ED7F3" w14:textId="77777777" w:rsidR="006D5CCE" w:rsidRDefault="008D58B0">
      <w:r w:rsidRPr="00113CCB">
        <w:rPr>
          <w:highlight w:val="green"/>
        </w:rPr>
        <w:t>Hero, about, features.</w:t>
      </w:r>
    </w:p>
    <w:p w14:paraId="42FF68B5" w14:textId="77777777" w:rsidR="006D5CCE" w:rsidRPr="00C31996" w:rsidRDefault="008D58B0">
      <w:pPr>
        <w:pStyle w:val="21"/>
        <w:rPr>
          <w:highlight w:val="green"/>
        </w:rPr>
      </w:pPr>
      <w:proofErr w:type="spellStart"/>
      <w:r w:rsidRPr="00C31996">
        <w:rPr>
          <w:highlight w:val="green"/>
        </w:rPr>
        <w:t>День</w:t>
      </w:r>
      <w:proofErr w:type="spellEnd"/>
      <w:r w:rsidRPr="00C31996">
        <w:rPr>
          <w:highlight w:val="green"/>
        </w:rPr>
        <w:t xml:space="preserve"> 8 — JS </w:t>
      </w:r>
      <w:proofErr w:type="spellStart"/>
      <w:r w:rsidRPr="00C31996">
        <w:rPr>
          <w:highlight w:val="green"/>
        </w:rPr>
        <w:t>события</w:t>
      </w:r>
      <w:proofErr w:type="spellEnd"/>
    </w:p>
    <w:p w14:paraId="5B60C304" w14:textId="77777777" w:rsidR="006D5CCE" w:rsidRPr="007E2FEB" w:rsidRDefault="008D58B0">
      <w:pPr>
        <w:rPr>
          <w:lang w:val="ru-RU"/>
        </w:rPr>
      </w:pPr>
      <w:r w:rsidRPr="00C31996">
        <w:rPr>
          <w:highlight w:val="green"/>
        </w:rPr>
        <w:t xml:space="preserve">onclick, </w:t>
      </w:r>
      <w:proofErr w:type="spellStart"/>
      <w:r w:rsidRPr="00C31996">
        <w:rPr>
          <w:highlight w:val="green"/>
        </w:rPr>
        <w:t>addEventListener</w:t>
      </w:r>
      <w:proofErr w:type="spellEnd"/>
      <w:r w:rsidRPr="00C31996">
        <w:rPr>
          <w:highlight w:val="green"/>
        </w:rPr>
        <w:t xml:space="preserve">, </w:t>
      </w:r>
      <w:proofErr w:type="spellStart"/>
      <w:r w:rsidRPr="00C31996">
        <w:rPr>
          <w:highlight w:val="green"/>
        </w:rPr>
        <w:t>input.value</w:t>
      </w:r>
      <w:proofErr w:type="spellEnd"/>
      <w:r w:rsidRPr="00C31996">
        <w:rPr>
          <w:highlight w:val="green"/>
        </w:rPr>
        <w:t>.</w:t>
      </w:r>
    </w:p>
    <w:p w14:paraId="2A26536F" w14:textId="77777777" w:rsidR="006D5CCE" w:rsidRDefault="008D58B0">
      <w:pPr>
        <w:pStyle w:val="21"/>
      </w:pPr>
      <w:proofErr w:type="spellStart"/>
      <w:r>
        <w:t>День</w:t>
      </w:r>
      <w:proofErr w:type="spellEnd"/>
      <w:r>
        <w:t xml:space="preserve"> 9 — </w:t>
      </w:r>
      <w:proofErr w:type="spellStart"/>
      <w:r>
        <w:t>Мини‑проект</w:t>
      </w:r>
      <w:proofErr w:type="spellEnd"/>
      <w:r>
        <w:t xml:space="preserve">: </w:t>
      </w:r>
      <w:proofErr w:type="spellStart"/>
      <w:r>
        <w:t>ToDo</w:t>
      </w:r>
      <w:proofErr w:type="spellEnd"/>
      <w:r>
        <w:t xml:space="preserve"> Lite</w:t>
      </w:r>
    </w:p>
    <w:p w14:paraId="1B5BA125" w14:textId="77777777" w:rsidR="006D5CCE" w:rsidRPr="008D58B0" w:rsidRDefault="008D58B0">
      <w:pPr>
        <w:rPr>
          <w:lang w:val="ru-RU"/>
        </w:rPr>
      </w:pPr>
      <w:r>
        <w:t>Input</w:t>
      </w:r>
      <w:r w:rsidRPr="008D58B0">
        <w:rPr>
          <w:lang w:val="ru-RU"/>
        </w:rPr>
        <w:t xml:space="preserve"> → добавление элементов в список.</w:t>
      </w:r>
    </w:p>
    <w:p w14:paraId="2541B76C" w14:textId="77777777" w:rsidR="006D5CCE" w:rsidRPr="008D58B0" w:rsidRDefault="008D58B0">
      <w:pPr>
        <w:pStyle w:val="21"/>
        <w:rPr>
          <w:lang w:val="ru-RU"/>
        </w:rPr>
      </w:pPr>
      <w:r w:rsidRPr="008D58B0">
        <w:rPr>
          <w:lang w:val="ru-RU"/>
        </w:rPr>
        <w:t xml:space="preserve">День 10 — </w:t>
      </w:r>
      <w:r>
        <w:t>Git</w:t>
      </w:r>
      <w:r w:rsidRPr="008D58B0">
        <w:rPr>
          <w:lang w:val="ru-RU"/>
        </w:rPr>
        <w:t xml:space="preserve"> + </w:t>
      </w:r>
      <w:r>
        <w:t>GitHub</w:t>
      </w:r>
    </w:p>
    <w:p w14:paraId="65267FCD" w14:textId="77777777" w:rsidR="006D5CCE" w:rsidRPr="008D58B0" w:rsidRDefault="008D58B0">
      <w:pPr>
        <w:rPr>
          <w:lang w:val="ru-RU"/>
        </w:rPr>
      </w:pPr>
      <w:r>
        <w:t>Commit</w:t>
      </w:r>
      <w:r w:rsidRPr="008D58B0">
        <w:rPr>
          <w:lang w:val="ru-RU"/>
        </w:rPr>
        <w:t xml:space="preserve"> и загрузка одного проекта.</w:t>
      </w:r>
    </w:p>
    <w:p w14:paraId="1101C5F3" w14:textId="77777777" w:rsidR="006D5CCE" w:rsidRPr="008D58B0" w:rsidRDefault="008D58B0">
      <w:pPr>
        <w:pStyle w:val="21"/>
        <w:rPr>
          <w:lang w:val="ru-RU"/>
        </w:rPr>
      </w:pPr>
      <w:r w:rsidRPr="008D58B0">
        <w:rPr>
          <w:lang w:val="ru-RU"/>
        </w:rPr>
        <w:t xml:space="preserve">День 11 — </w:t>
      </w:r>
      <w:proofErr w:type="spellStart"/>
      <w:r w:rsidRPr="008D58B0">
        <w:rPr>
          <w:lang w:val="ru-RU"/>
        </w:rPr>
        <w:t>Адаптив</w:t>
      </w:r>
      <w:proofErr w:type="spellEnd"/>
    </w:p>
    <w:p w14:paraId="0C13B307" w14:textId="77777777" w:rsidR="006D5CCE" w:rsidRPr="008D58B0" w:rsidRDefault="008D58B0">
      <w:pPr>
        <w:rPr>
          <w:lang w:val="ru-RU"/>
        </w:rPr>
      </w:pPr>
      <w:r w:rsidRPr="008D58B0">
        <w:rPr>
          <w:lang w:val="ru-RU"/>
        </w:rPr>
        <w:t>@</w:t>
      </w:r>
      <w:r>
        <w:t>media</w:t>
      </w:r>
      <w:r w:rsidRPr="008D58B0">
        <w:rPr>
          <w:lang w:val="ru-RU"/>
        </w:rPr>
        <w:t>, мобильная версия одной секции.</w:t>
      </w:r>
    </w:p>
    <w:p w14:paraId="6AC7CC69" w14:textId="77777777" w:rsidR="006D5CCE" w:rsidRPr="008D58B0" w:rsidRDefault="008D58B0">
      <w:pPr>
        <w:pStyle w:val="21"/>
        <w:rPr>
          <w:lang w:val="ru-RU"/>
        </w:rPr>
      </w:pPr>
      <w:r w:rsidRPr="008D58B0">
        <w:rPr>
          <w:lang w:val="ru-RU"/>
        </w:rPr>
        <w:t>День 12 — Мини‑проект: Галерея</w:t>
      </w:r>
    </w:p>
    <w:p w14:paraId="0DF9D32E" w14:textId="77777777" w:rsidR="006D5CCE" w:rsidRPr="008D58B0" w:rsidRDefault="008D58B0">
      <w:pPr>
        <w:rPr>
          <w:lang w:val="ru-RU"/>
        </w:rPr>
      </w:pPr>
      <w:r w:rsidRPr="008D58B0">
        <w:rPr>
          <w:lang w:val="ru-RU"/>
        </w:rPr>
        <w:t xml:space="preserve">6 картинок, </w:t>
      </w:r>
      <w:r>
        <w:t>hover</w:t>
      </w:r>
      <w:r w:rsidRPr="008D58B0">
        <w:rPr>
          <w:lang w:val="ru-RU"/>
        </w:rPr>
        <w:t>‑эффекты.</w:t>
      </w:r>
    </w:p>
    <w:p w14:paraId="44274914" w14:textId="77777777" w:rsidR="006D5CCE" w:rsidRPr="008D58B0" w:rsidRDefault="008D58B0">
      <w:pPr>
        <w:pStyle w:val="21"/>
        <w:rPr>
          <w:lang w:val="ru-RU"/>
        </w:rPr>
      </w:pPr>
      <w:r w:rsidRPr="008D58B0">
        <w:rPr>
          <w:lang w:val="ru-RU"/>
        </w:rPr>
        <w:t xml:space="preserve">День 13 — </w:t>
      </w:r>
      <w:r>
        <w:t>JS</w:t>
      </w:r>
      <w:r w:rsidRPr="008D58B0">
        <w:rPr>
          <w:lang w:val="ru-RU"/>
        </w:rPr>
        <w:t xml:space="preserve"> мини‑логика</w:t>
      </w:r>
    </w:p>
    <w:p w14:paraId="322B550A" w14:textId="77777777" w:rsidR="006D5CCE" w:rsidRPr="008D58B0" w:rsidRDefault="008D58B0">
      <w:pPr>
        <w:rPr>
          <w:lang w:val="ru-RU"/>
        </w:rPr>
      </w:pPr>
      <w:r w:rsidRPr="008D58B0">
        <w:rPr>
          <w:lang w:val="ru-RU"/>
        </w:rPr>
        <w:t>Написать маленькую функцию полностью самостоятельно.</w:t>
      </w:r>
    </w:p>
    <w:p w14:paraId="436A3321" w14:textId="77777777" w:rsidR="006D5CCE" w:rsidRPr="008D58B0" w:rsidRDefault="008D58B0">
      <w:pPr>
        <w:pStyle w:val="21"/>
        <w:rPr>
          <w:lang w:val="ru-RU"/>
        </w:rPr>
      </w:pPr>
      <w:r w:rsidRPr="008D58B0">
        <w:rPr>
          <w:lang w:val="ru-RU"/>
        </w:rPr>
        <w:lastRenderedPageBreak/>
        <w:t>День 14 — Итоговый мини‑сайт</w:t>
      </w:r>
    </w:p>
    <w:p w14:paraId="5C38524D" w14:textId="77777777" w:rsidR="006D5CCE" w:rsidRPr="008D58B0" w:rsidRDefault="008D58B0">
      <w:pPr>
        <w:rPr>
          <w:lang w:val="ru-RU"/>
        </w:rPr>
      </w:pPr>
      <w:r w:rsidRPr="008D58B0">
        <w:rPr>
          <w:lang w:val="ru-RU"/>
        </w:rPr>
        <w:t xml:space="preserve">3–5 секций, </w:t>
      </w:r>
      <w:proofErr w:type="spellStart"/>
      <w:r w:rsidRPr="008D58B0">
        <w:rPr>
          <w:lang w:val="ru-RU"/>
        </w:rPr>
        <w:t>адаптив</w:t>
      </w:r>
      <w:proofErr w:type="spellEnd"/>
      <w:r w:rsidRPr="008D58B0">
        <w:rPr>
          <w:lang w:val="ru-RU"/>
        </w:rPr>
        <w:t xml:space="preserve">, логика, публикация на </w:t>
      </w:r>
      <w:r>
        <w:t>GitHub</w:t>
      </w:r>
      <w:r w:rsidRPr="008D58B0">
        <w:rPr>
          <w:lang w:val="ru-RU"/>
        </w:rPr>
        <w:t xml:space="preserve"> </w:t>
      </w:r>
      <w:r>
        <w:t>Pages</w:t>
      </w:r>
      <w:r w:rsidRPr="008D58B0">
        <w:rPr>
          <w:lang w:val="ru-RU"/>
        </w:rPr>
        <w:t>.</w:t>
      </w:r>
    </w:p>
    <w:p w14:paraId="77BA4197" w14:textId="77777777" w:rsidR="006D5CCE" w:rsidRPr="008D58B0" w:rsidRDefault="008D58B0">
      <w:pPr>
        <w:pStyle w:val="1"/>
        <w:rPr>
          <w:lang w:val="ru-RU"/>
        </w:rPr>
      </w:pPr>
      <w:r w:rsidRPr="008D58B0">
        <w:rPr>
          <w:lang w:val="ru-RU"/>
        </w:rPr>
        <w:t>Как работать, если основная работа эмоционально выматывает</w:t>
      </w:r>
    </w:p>
    <w:p w14:paraId="3F733418" w14:textId="77777777" w:rsidR="006D5CCE" w:rsidRPr="008D58B0" w:rsidRDefault="008D58B0">
      <w:pPr>
        <w:rPr>
          <w:lang w:val="ru-RU"/>
        </w:rPr>
      </w:pPr>
      <w:r w:rsidRPr="008D58B0">
        <w:rPr>
          <w:lang w:val="ru-RU"/>
        </w:rPr>
        <w:t>1. Делай «мягкие сессии» по 20–25 минут — звучит не страшно, мозг легче соглашается.</w:t>
      </w:r>
    </w:p>
    <w:p w14:paraId="41A24879" w14:textId="77777777" w:rsidR="006D5CCE" w:rsidRPr="008D58B0" w:rsidRDefault="008D58B0">
      <w:pPr>
        <w:rPr>
          <w:lang w:val="ru-RU"/>
        </w:rPr>
      </w:pPr>
      <w:r w:rsidRPr="008D58B0">
        <w:rPr>
          <w:lang w:val="ru-RU"/>
        </w:rPr>
        <w:t>2. После работы сначала делай 10 минут отдыха без телефона: вода, глубокое дыхание, тишина.</w:t>
      </w:r>
    </w:p>
    <w:p w14:paraId="09C315F0" w14:textId="77777777" w:rsidR="006D5CCE" w:rsidRPr="008D58B0" w:rsidRDefault="008D58B0">
      <w:pPr>
        <w:rPr>
          <w:lang w:val="ru-RU"/>
        </w:rPr>
      </w:pPr>
      <w:r w:rsidRPr="008D58B0">
        <w:rPr>
          <w:lang w:val="ru-RU"/>
        </w:rPr>
        <w:t xml:space="preserve">3. </w:t>
      </w:r>
      <w:proofErr w:type="spellStart"/>
      <w:r w:rsidRPr="008D58B0">
        <w:rPr>
          <w:lang w:val="ru-RU"/>
        </w:rPr>
        <w:t>Кодить</w:t>
      </w:r>
      <w:proofErr w:type="spellEnd"/>
      <w:r w:rsidRPr="008D58B0">
        <w:rPr>
          <w:lang w:val="ru-RU"/>
        </w:rPr>
        <w:t xml:space="preserve"> лучше до игр: «сначала 25 минут — потом расслабление».</w:t>
      </w:r>
    </w:p>
    <w:p w14:paraId="1C2D52B6" w14:textId="77777777" w:rsidR="006D5CCE" w:rsidRPr="008D58B0" w:rsidRDefault="008D58B0">
      <w:pPr>
        <w:rPr>
          <w:lang w:val="ru-RU"/>
        </w:rPr>
      </w:pPr>
      <w:r w:rsidRPr="008D58B0">
        <w:rPr>
          <w:lang w:val="ru-RU"/>
        </w:rPr>
        <w:t>4. Убери перфекционизм: цель — не идеально, а стабильно.</w:t>
      </w:r>
    </w:p>
    <w:p w14:paraId="11CABE47" w14:textId="77777777" w:rsidR="006D5CCE" w:rsidRPr="008D58B0" w:rsidRDefault="008D58B0">
      <w:pPr>
        <w:rPr>
          <w:lang w:val="ru-RU"/>
        </w:rPr>
      </w:pPr>
      <w:r w:rsidRPr="008D58B0">
        <w:rPr>
          <w:lang w:val="ru-RU"/>
        </w:rPr>
        <w:t>5. Планируй 4 рабочих дня изучения, 3 дня отдыха или лёгких задач.</w:t>
      </w:r>
    </w:p>
    <w:p w14:paraId="29F25913" w14:textId="77777777" w:rsidR="006D5CCE" w:rsidRPr="008D58B0" w:rsidRDefault="008D58B0">
      <w:pPr>
        <w:rPr>
          <w:lang w:val="ru-RU"/>
        </w:rPr>
      </w:pPr>
      <w:r w:rsidRPr="008D58B0">
        <w:rPr>
          <w:lang w:val="ru-RU"/>
        </w:rPr>
        <w:t>6. Разделяй: работа = энергия → код = развитие → игры = отдых.</w:t>
      </w:r>
    </w:p>
    <w:sectPr w:rsidR="006D5CCE" w:rsidRPr="008D58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CCB"/>
    <w:rsid w:val="0015074B"/>
    <w:rsid w:val="0029639D"/>
    <w:rsid w:val="002C0FAB"/>
    <w:rsid w:val="00326F90"/>
    <w:rsid w:val="00565DC0"/>
    <w:rsid w:val="00680F90"/>
    <w:rsid w:val="006D5CCE"/>
    <w:rsid w:val="007E2FEB"/>
    <w:rsid w:val="008D58B0"/>
    <w:rsid w:val="00AA1D8D"/>
    <w:rsid w:val="00AE0A0F"/>
    <w:rsid w:val="00B47730"/>
    <w:rsid w:val="00C31996"/>
    <w:rsid w:val="00CB0664"/>
    <w:rsid w:val="00F30A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0F8F2D"/>
  <w14:defaultImageDpi w14:val="300"/>
  <w15:docId w15:val="{F5FCF9E4-3C0E-4FBF-BB3A-10E60FEB1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Ilya Markov</cp:lastModifiedBy>
  <cp:revision>15</cp:revision>
  <dcterms:created xsi:type="dcterms:W3CDTF">2013-12-23T23:15:00Z</dcterms:created>
  <dcterms:modified xsi:type="dcterms:W3CDTF">2025-12-02T23:04:00Z</dcterms:modified>
  <cp:category/>
</cp:coreProperties>
</file>